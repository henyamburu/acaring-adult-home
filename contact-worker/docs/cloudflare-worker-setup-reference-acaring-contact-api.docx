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0"/>
        </w:rPr>
        <w:t>Cloudflare Worker Setup Reference</w:t>
      </w:r>
    </w:p>
    <w:p>
      <w:pPr>
        <w:jc w:val="center"/>
      </w:pPr>
      <w:r>
        <w:rPr>
          <w:color w:val="4B5563"/>
          <w:sz w:val="26"/>
        </w:rPr>
        <w:t>Reusable guide for contact-form API deployments</w:t>
      </w:r>
    </w:p>
    <w:p>
      <w:pPr>
        <w:jc w:val="center"/>
      </w:pPr>
      <w:r>
        <w:rPr>
          <w:b/>
          <w:color w:val="1F2937"/>
          <w:sz w:val="24"/>
        </w:rPr>
        <w:t>Project example: acaring-contact-api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4FD"/>
          </w:tcPr>
          <w:p>
            <w:r/>
            <w:r>
              <w:rPr>
                <w:b/>
                <w:color w:val="1F4E5F"/>
                <w:sz w:val="18"/>
              </w:rPr>
              <w:t xml:space="preserve">Purpose: </w:t>
            </w:r>
            <w:r>
              <w:rPr>
                <w:sz w:val="18"/>
              </w:rPr>
              <w:t>This reference captures the clean Worker deployment pattern we validated: a dedicated Worker folder in the GitHub repo, Wrangler configuration, Cloudflare Workers Builds settings, API token permissions, secrets handling, testing, and troubleshooting. Keep this in the repository docs so future form/API Workers can be set up without repeating the same trial-and-error cycle.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Value / Guidance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version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date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2026-06-08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Validated use case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Cloudflare Worker API that receives website contact form submissions and sends email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Recommended Cloudflare product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Cloudflare Workers for the backend API; Cloudflare Pages remains for the static website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command path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 command: npm install; Deploy command: npm run deploy</w:t>
            </w:r>
          </w:p>
        </w:tc>
      </w:tr>
    </w:tbl>
    <w:p/>
    <w:p>
      <w:pPr>
        <w:pStyle w:val="SmallNote"/>
      </w:pPr>
      <w:r>
        <w:t>Security reminder: never place real API keys, email provider keys, tokens, or SMTP credentials in GitHub. Use Cloudflare Worker secrets or dashboard environment variables.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Architecture decision</w:t>
      </w:r>
    </w:p>
    <w:p>
      <w:pPr>
        <w:pStyle w:val="ListNumber"/>
      </w:pPr>
      <w:r>
        <w:t>2. Golden path setup checklist</w:t>
      </w:r>
    </w:p>
    <w:p>
      <w:pPr>
        <w:pStyle w:val="ListNumber"/>
      </w:pPr>
      <w:r>
        <w:t>3. Repository structure</w:t>
      </w:r>
    </w:p>
    <w:p>
      <w:pPr>
        <w:pStyle w:val="ListNumber"/>
      </w:pPr>
      <w:r>
        <w:t>4. Required files and templates</w:t>
      </w:r>
    </w:p>
    <w:p>
      <w:pPr>
        <w:pStyle w:val="ListNumber"/>
      </w:pPr>
      <w:r>
        <w:t>5. Cloudflare dashboard values</w:t>
      </w:r>
    </w:p>
    <w:p>
      <w:pPr>
        <w:pStyle w:val="ListNumber"/>
      </w:pPr>
      <w:r>
        <w:t>6. API token permissions</w:t>
      </w:r>
    </w:p>
    <w:p>
      <w:pPr>
        <w:pStyle w:val="ListNumber"/>
      </w:pPr>
      <w:r>
        <w:t>7. Secrets and environment variables</w:t>
      </w:r>
    </w:p>
    <w:p>
      <w:pPr>
        <w:pStyle w:val="ListNumber"/>
      </w:pPr>
      <w:r>
        <w:t>8. Contact form integration contract</w:t>
      </w:r>
    </w:p>
    <w:p>
      <w:pPr>
        <w:pStyle w:val="ListNumber"/>
      </w:pPr>
      <w:r>
        <w:t>9. Deployment validation checklist</w:t>
      </w:r>
    </w:p>
    <w:p>
      <w:pPr>
        <w:pStyle w:val="ListNumber"/>
      </w:pPr>
      <w:r>
        <w:t>10. Troubleshooting matrix</w:t>
      </w:r>
    </w:p>
    <w:p>
      <w:pPr>
        <w:pStyle w:val="ListNumber"/>
      </w:pPr>
      <w:r>
        <w:t>11. Reusable Codex instruction</w:t>
      </w:r>
    </w:p>
    <w:p>
      <w:pPr>
        <w:pStyle w:val="ListNumber"/>
      </w:pPr>
      <w:r>
        <w:t>12. Sources</w:t>
      </w:r>
    </w:p>
    <w:p>
      <w:r>
        <w:br w:type="page"/>
      </w:r>
    </w:p>
    <w:p>
      <w:pPr>
        <w:pStyle w:val="Heading1"/>
      </w:pPr>
      <w:r>
        <w:t>1. Architecture decision</w:t>
      </w:r>
    </w:p>
    <w:p>
      <w:r>
        <w:t>Use this split for a small static website plus a contact form backend: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Cloudflare product</w:t>
            </w:r>
          </w:p>
        </w:tc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Deployment model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 website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Pages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Serve HTML, CSS, JavaScript, images, and static assets.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Git-connected Pages deployment.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 form API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Worker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Receive POST requests, validate payloads, send email, and return JSON.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Workers Builds connected to GitHub, rooted at contact-worker.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</w:tcPr>
          <w:p>
            <w:r/>
            <w:r>
              <w:rPr>
                <w:b/>
                <w:color w:val="1F4E5F"/>
                <w:sz w:val="18"/>
              </w:rPr>
              <w:t xml:space="preserve">Why this split: </w:t>
            </w:r>
            <w:r>
              <w:rPr>
                <w:sz w:val="18"/>
              </w:rPr>
              <w:t>The website and the API have different deployment behavior. Pages is best for static files; Workers is best for request-handling logic. Keeping the API in contact-worker prevents Pages deploy commands and Worker deploy commands from being mixed together.</w:t>
            </w:r>
          </w:p>
        </w:tc>
      </w:tr>
    </w:tbl>
    <w:p/>
    <w:p>
      <w:pPr>
        <w:pStyle w:val="Heading1"/>
      </w:pPr>
      <w:r>
        <w:t>2. Golden path setup checklist</w:t>
      </w:r>
    </w:p>
    <w:p>
      <w:pPr>
        <w:pStyle w:val="ListBullet"/>
        <w:ind w:left="360"/>
      </w:pPr>
      <w:r>
        <w:rPr>
          <w:sz w:val="18"/>
        </w:rPr>
        <w:t>Create or keep a dedicated repo folder named contact-worker.</w:t>
      </w:r>
    </w:p>
    <w:p>
      <w:pPr>
        <w:pStyle w:val="ListBullet"/>
        <w:ind w:left="360"/>
      </w:pPr>
      <w:r>
        <w:rPr>
          <w:sz w:val="18"/>
        </w:rPr>
        <w:t>Ensure contact-worker contains package.json, wrangler.toml, and src/index.js.</w:t>
      </w:r>
    </w:p>
    <w:p>
      <w:pPr>
        <w:pStyle w:val="ListBullet"/>
        <w:ind w:left="360"/>
      </w:pPr>
      <w:r>
        <w:rPr>
          <w:sz w:val="18"/>
        </w:rPr>
        <w:t>Ignore .wrangler/, node_modules/, .env, and .dev.vars.</w:t>
      </w:r>
    </w:p>
    <w:p>
      <w:pPr>
        <w:pStyle w:val="ListBullet"/>
        <w:ind w:left="360"/>
      </w:pPr>
      <w:r>
        <w:rPr>
          <w:sz w:val="18"/>
        </w:rPr>
        <w:t>Create a Cloudflare Worker project named acaring-contact-api.</w:t>
      </w:r>
    </w:p>
    <w:p>
      <w:pPr>
        <w:pStyle w:val="ListBullet"/>
        <w:ind w:left="360"/>
      </w:pPr>
      <w:r>
        <w:rPr>
          <w:sz w:val="18"/>
        </w:rPr>
        <w:t>Connect it to the GitHub repository henyamburu/acaring-adult-home.</w:t>
      </w:r>
    </w:p>
    <w:p>
      <w:pPr>
        <w:pStyle w:val="ListBullet"/>
        <w:ind w:left="360"/>
      </w:pPr>
      <w:r>
        <w:rPr>
          <w:sz w:val="18"/>
        </w:rPr>
        <w:t>Set Path / root directory to contact-worker, not /contact-worker.</w:t>
      </w:r>
    </w:p>
    <w:p>
      <w:pPr>
        <w:pStyle w:val="ListBullet"/>
        <w:ind w:left="360"/>
      </w:pPr>
      <w:r>
        <w:rPr>
          <w:sz w:val="18"/>
        </w:rPr>
        <w:t>Set Build command to npm install.</w:t>
      </w:r>
    </w:p>
    <w:p>
      <w:pPr>
        <w:pStyle w:val="ListBullet"/>
        <w:ind w:left="360"/>
      </w:pPr>
      <w:r>
        <w:rPr>
          <w:sz w:val="18"/>
        </w:rPr>
        <w:t>Set Deploy command to npm run deploy.</w:t>
      </w:r>
    </w:p>
    <w:p>
      <w:pPr>
        <w:pStyle w:val="ListBullet"/>
        <w:ind w:left="360"/>
      </w:pPr>
      <w:r>
        <w:rPr>
          <w:sz w:val="18"/>
        </w:rPr>
        <w:t>Use a Worker deploy token, not a Pages deploy token.</w:t>
      </w:r>
    </w:p>
    <w:p>
      <w:pPr>
        <w:pStyle w:val="ListBullet"/>
        <w:ind w:left="360"/>
      </w:pPr>
      <w:r>
        <w:rPr>
          <w:sz w:val="18"/>
        </w:rPr>
        <w:t>Store secret values in Cloudflare Worker secrets/environment settings, not in GitHub.</w:t>
      </w:r>
    </w:p>
    <w:p>
      <w:pPr>
        <w:pStyle w:val="ListBullet"/>
        <w:ind w:left="360"/>
      </w:pPr>
      <w:r>
        <w:rPr>
          <w:sz w:val="18"/>
        </w:rPr>
        <w:t>Deploy production branch main.</w:t>
      </w:r>
    </w:p>
    <w:p>
      <w:pPr>
        <w:pStyle w:val="ListBullet"/>
        <w:ind w:left="360"/>
      </w:pPr>
      <w:r>
        <w:rPr>
          <w:sz w:val="18"/>
        </w:rPr>
        <w:t>Submit a test form and confirm email delivery.</w:t>
      </w:r>
    </w:p>
    <w:p>
      <w:pPr>
        <w:pStyle w:val="ListBullet"/>
        <w:ind w:left="360"/>
      </w:pPr>
      <w:r>
        <w:rPr>
          <w:sz w:val="18"/>
        </w:rPr>
        <w:t>Document the endpoint URL used by the website form.</w:t>
      </w:r>
    </w:p>
    <w:p>
      <w:pPr>
        <w:pStyle w:val="Heading1"/>
      </w:pPr>
      <w:r>
        <w:t>3. Repository structure</w:t>
      </w:r>
    </w:p>
    <w:p>
      <w:r>
        <w:t>Recommended folder layout: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henyamburu/acaring-adult-home/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index.html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contact.html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styles.css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script.js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contact-worker/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├─ src/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│  └─ index.js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├─ package.json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├─ wrangler.toml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├─ .gitignore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└─ docs/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└─ contact-worker-setup.md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└─ docs/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└─ deployment-notes.md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contact-worker/src/index.js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fetch handler. This is the runtime API code.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contact-worker/wrangler.toml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 deployment configuration. Must point main to src/index.js.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contact-worker/package.json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Defines deploy/dev scripts and pins Wrangler as a dev dependency.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contact-worker/.gitignore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Keeps local cache and secrets out of Git.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contact-worker/.wrangler/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cache/output. Do not commit.</w:t>
            </w:r>
          </w:p>
        </w:tc>
      </w:tr>
    </w:tbl>
    <w:p/>
    <w:p>
      <w:pPr>
        <w:pStyle w:val="Heading1"/>
      </w:pPr>
      <w:r>
        <w:t>4. Required files and templates</w:t>
      </w:r>
    </w:p>
    <w:p>
      <w:pPr>
        <w:pStyle w:val="Heading2"/>
      </w:pPr>
      <w:r>
        <w:t>4.1 contact-worker/package.json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"name": "acaring-contact-api",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"version": "1.0.0",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"private":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"type": "module",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"scripts":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"dev": "wrangler dev",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"deploy": "wrangler deploy"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"devDependencies":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"wrangler": "^4.98.0"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4.2 contact-worker/wrangler.toml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name = "acaring-contact-api"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main = "src/index.js"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compatibility_date = "2026-06-08"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workers_dev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4FD"/>
          </w:tcPr>
          <w:p>
            <w:r/>
            <w:r>
              <w:rPr>
                <w:b/>
                <w:color w:val="1F4E5F"/>
                <w:sz w:val="18"/>
              </w:rPr>
              <w:t xml:space="preserve">Critical field: </w:t>
            </w:r>
            <w:r>
              <w:rPr>
                <w:sz w:val="18"/>
              </w:rPr>
              <w:t>main = "src/index.js" is what tells Wrangler where the Worker entry point is. Without this, wrangler deploy can fail with a missing entry-point error.</w:t>
            </w:r>
          </w:p>
        </w:tc>
      </w:tr>
    </w:tbl>
    <w:p/>
    <w:p>
      <w:pPr>
        <w:pStyle w:val="Heading2"/>
      </w:pPr>
      <w:r>
        <w:t>4.3 contact-worker/.gitignore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.wrangler/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node_modules/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.env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.dev.vars</w:t>
            </w:r>
          </w:p>
        </w:tc>
      </w:tr>
    </w:tbl>
    <w:p/>
    <w:p>
      <w:pPr>
        <w:pStyle w:val="Heading2"/>
      </w:pPr>
      <w:r>
        <w:t>4.4 Minimum Worker handler shape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export default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async fetch(request, env, ctx)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if (request.method === "OPTIONS")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return new Response(null, { status: 204, headers: corsHeaders() 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if (request.method !== "POST")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return jsonResponse({ ok: false, error: "Method not allowed" }, 405);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try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const payload = await request.json();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if (!payload.name || !payload.email || !payload.message)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return jsonResponse({ ok: false, error: "Missing required fields" }, 400);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// Existing email provider logic goes here.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return jsonResponse({ ok: true, message: "Contact request received." 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 catch (error)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return jsonResponse({ ok: false, error: "Invalid request payload" }, 400);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function corsHeaders()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return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"Access-Control-Allow-Origin": "https://acaringadulthome.com",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"Access-Control-Allow-Methods": "POST, OPTIONS",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"Access-Control-Allow-Headers": "Content-Type"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function jsonResponse(data, status = 200)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return new Response(JSON.stringify(data),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status,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"Content-Type": "application/json",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...corsHeaders()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</w:tcPr>
          <w:p>
            <w:r/>
            <w:r>
              <w:rPr>
                <w:b/>
                <w:color w:val="1F4E5F"/>
                <w:sz w:val="18"/>
              </w:rPr>
              <w:t xml:space="preserve">CORS guidance: </w:t>
            </w:r>
            <w:r>
              <w:rPr>
                <w:sz w:val="18"/>
              </w:rPr>
              <w:t>During initial testing, some teams temporarily use Access-Control-Allow-Origin: *. For production, restrict it to the website origin, for example https://acaringadulthome.com.</w:t>
            </w:r>
          </w:p>
        </w:tc>
      </w:tr>
    </w:tbl>
    <w:p/>
    <w:p>
      <w:pPr>
        <w:pStyle w:val="Heading1"/>
      </w:pPr>
      <w:r>
        <w:t>5. Cloudflare dashboard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Value / Guidance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Cloudflare area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Workers &amp; Pages -&gt; Create application -&gt; Import a repository -&gt; Create a Worker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Repository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henyamburu/acaring-adult-home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acaring-contact-api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Production branch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main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Build command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npm install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Deploy command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npm run deploy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Path / root directory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contact-worker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Non-production builds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Optional. Keep off at first unless preview Worker builds are required.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Non-production branch deploy command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If preview builds are enabled, use Cloudflare default/versioning command only after production deploy is stable.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/>
                <w:sz w:val="17"/>
              </w:rPr>
              <w:t>API token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a Worker deploy token, not a Pages token.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4FD"/>
          </w:tcPr>
          <w:p>
            <w:r/>
            <w:r>
              <w:rPr>
                <w:b/>
                <w:color w:val="1F4E5F"/>
                <w:sz w:val="18"/>
              </w:rPr>
              <w:t xml:space="preserve">Path value: </w:t>
            </w:r>
            <w:r>
              <w:rPr>
                <w:sz w:val="18"/>
              </w:rPr>
              <w:t>Use contact-worker without a leading slash. This tells Cloudflare to run npm install and npm run deploy inside the Worker subfolder.</w:t>
            </w:r>
          </w:p>
        </w:tc>
      </w:tr>
    </w:tbl>
    <w:p/>
    <w:p>
      <w:pPr>
        <w:pStyle w:val="Heading1"/>
      </w:pPr>
      <w:r>
        <w:t>6. API token permissions</w:t>
      </w:r>
    </w:p>
    <w:p>
      <w:r>
        <w:t>Create a dedicated API token for Worker deployments. Suggested token name: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CF Workers Deploy - acaring-contact-api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Permission category</w:t>
            </w:r>
          </w:p>
        </w:tc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592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Why it is needed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Workers Scripts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Edit / Write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Allows deployment and updates to the Worker script.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Settings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Allows Wrangler/build tooling to read account context.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Details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Allows token identity/account lookup during deployment.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Memberships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Allows Wrangler to confirm account membership.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Zone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Workers Routes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Edit / Write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Needed if the Worker will be attached to a custom domain or route.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</w:tcPr>
          <w:p>
            <w:r/>
            <w:r>
              <w:rPr>
                <w:b/>
                <w:color w:val="1F4E5F"/>
                <w:sz w:val="18"/>
              </w:rPr>
              <w:t xml:space="preserve">Workers Routes location: </w:t>
            </w:r>
            <w:r>
              <w:rPr>
                <w:sz w:val="18"/>
              </w:rPr>
              <w:t>Workers Routes is normally a Zone permission, not an Account permission. If you only deploy to workers.dev and do not map a custom route yet, Workers Routes may not be required immediately, but it is useful for route-based deployments later.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Token to use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 for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 not use for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 Workers Deploy - acaring-contact-api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Worker API deployment.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Pages static site deployment.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 Pages Deploy - &lt;project&gt;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Pages direct upload / Pages deployment workflows.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API deployment.</w:t>
            </w:r>
          </w:p>
        </w:tc>
      </w:tr>
    </w:tbl>
    <w:p/>
    <w:p>
      <w:pPr>
        <w:pStyle w:val="Heading1"/>
      </w:pPr>
      <w:r>
        <w:t>7. Secrets and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Where to store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Public/non-sensitive config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 vars or Cloudflare dashboard environment variables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CONTACT_TO_EMAIL if not sensitive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API keys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Worker secrets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RESEND_API_KEY, SENDGRID_API_KEY, MAILGUN_API_KEY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development values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.dev.vars or .env, ignored by Git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RESEND_API_KEY=...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# Add a production secret from local terminal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npx wrangler secret put RESEND_API_KEY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# Optional local-only file, not committed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contact-worker/.dev.vars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CEC"/>
          </w:tcPr>
          <w:p>
            <w:r/>
            <w:r>
              <w:rPr>
                <w:b/>
                <w:color w:val="1F4E5F"/>
                <w:sz w:val="18"/>
              </w:rPr>
              <w:t xml:space="preserve">Security rule: </w:t>
            </w:r>
            <w:r>
              <w:rPr>
                <w:sz w:val="18"/>
              </w:rPr>
              <w:t>Never commit .env, .dev.vars, API tokens, provider keys, SMTP passwords, or Cloudflare tokens to the repository.</w:t>
            </w:r>
          </w:p>
        </w:tc>
      </w:tr>
    </w:tbl>
    <w:p/>
    <w:p>
      <w:pPr>
        <w:pStyle w:val="Heading1"/>
      </w:pPr>
      <w:r>
        <w:t>8. Contact form integration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Value / Convention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 method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Content-Type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application/json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Required fields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name, email, message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Optional fields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phone, preferredContactMethod, careNeed, sourcePage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Success response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 "ok": true, "message": "Contact request received." }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response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 "ok": false, "error": "Missing required fields" }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CORS origin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https://acaringadulthome.com</w:t>
            </w:r>
          </w:p>
        </w:tc>
      </w:tr>
    </w:tbl>
    <w:p/>
    <w:p>
      <w:pPr>
        <w:pStyle w:val="Heading2"/>
      </w:pPr>
      <w:r>
        <w:t>Example test 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curl -X POST "https://&lt;worker-url&gt;/"   -H "Content-Type: application/json"   -d '{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"name": "Test User",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"email": "test@example.com",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"message": "Testing the contact form Worker."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}'</w:t>
            </w:r>
          </w:p>
        </w:tc>
      </w:tr>
    </w:tbl>
    <w:p/>
    <w:p>
      <w:pPr>
        <w:pStyle w:val="Heading1"/>
      </w:pPr>
      <w:r>
        <w:t>9. Deployment validation checklist</w:t>
      </w:r>
    </w:p>
    <w:p>
      <w:pPr>
        <w:pStyle w:val="ListBullet"/>
        <w:ind w:left="360"/>
      </w:pPr>
      <w:r>
        <w:rPr>
          <w:sz w:val="18"/>
        </w:rPr>
        <w:t>Cloudflare build completes successfully.</w:t>
      </w:r>
    </w:p>
    <w:p>
      <w:pPr>
        <w:pStyle w:val="ListBullet"/>
        <w:ind w:left="360"/>
      </w:pPr>
      <w:r>
        <w:rPr>
          <w:sz w:val="18"/>
        </w:rPr>
        <w:t>Wrangler deploy log shows the Worker was uploaded/deployed.</w:t>
      </w:r>
    </w:p>
    <w:p>
      <w:pPr>
        <w:pStyle w:val="ListBullet"/>
        <w:ind w:left="360"/>
      </w:pPr>
      <w:r>
        <w:rPr>
          <w:sz w:val="18"/>
        </w:rPr>
        <w:t>Worker URL responds to OPTIONS with 204 if CORS preflight is enabled.</w:t>
      </w:r>
    </w:p>
    <w:p>
      <w:pPr>
        <w:pStyle w:val="ListBullet"/>
        <w:ind w:left="360"/>
      </w:pPr>
      <w:r>
        <w:rPr>
          <w:sz w:val="18"/>
        </w:rPr>
        <w:t>Worker rejects GET with 405 Method not allowed.</w:t>
      </w:r>
    </w:p>
    <w:p>
      <w:pPr>
        <w:pStyle w:val="ListBullet"/>
        <w:ind w:left="360"/>
      </w:pPr>
      <w:r>
        <w:rPr>
          <w:sz w:val="18"/>
        </w:rPr>
        <w:t>Worker rejects invalid JSON with 400 Invalid request payload.</w:t>
      </w:r>
    </w:p>
    <w:p>
      <w:pPr>
        <w:pStyle w:val="ListBullet"/>
        <w:ind w:left="360"/>
      </w:pPr>
      <w:r>
        <w:rPr>
          <w:sz w:val="18"/>
        </w:rPr>
        <w:t>Worker rejects missing required fields with 400 Missing required fields.</w:t>
      </w:r>
    </w:p>
    <w:p>
      <w:pPr>
        <w:pStyle w:val="ListBullet"/>
        <w:ind w:left="360"/>
      </w:pPr>
      <w:r>
        <w:rPr>
          <w:sz w:val="18"/>
        </w:rPr>
        <w:t>Worker accepts a valid POST with 200 and ok: true.</w:t>
      </w:r>
    </w:p>
    <w:p>
      <w:pPr>
        <w:pStyle w:val="ListBullet"/>
        <w:ind w:left="360"/>
      </w:pPr>
      <w:r>
        <w:rPr>
          <w:sz w:val="18"/>
        </w:rPr>
        <w:t>Email is received at the expected destination inbox.</w:t>
      </w:r>
    </w:p>
    <w:p>
      <w:pPr>
        <w:pStyle w:val="ListBullet"/>
        <w:ind w:left="360"/>
      </w:pPr>
      <w:r>
        <w:rPr>
          <w:sz w:val="18"/>
        </w:rPr>
        <w:t>No real test data remains hardcoded in source code.</w:t>
      </w:r>
    </w:p>
    <w:p>
      <w:pPr>
        <w:pStyle w:val="ListBullet"/>
        <w:ind w:left="360"/>
      </w:pPr>
      <w:r>
        <w:rPr>
          <w:sz w:val="18"/>
        </w:rPr>
        <w:t>Cloudflare secrets/environment variables are set for production.</w:t>
      </w:r>
    </w:p>
    <w:p>
      <w:pPr>
        <w:pStyle w:val="ListBullet"/>
        <w:ind w:left="360"/>
      </w:pPr>
      <w:r>
        <w:rPr>
          <w:sz w:val="18"/>
        </w:rPr>
        <w:t>Website form endpoint points to the correct Worker URL or custom route.</w:t>
      </w:r>
    </w:p>
    <w:p>
      <w:pPr>
        <w:pStyle w:val="Heading1"/>
      </w:pPr>
      <w:r>
        <w:t>10. 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456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entry-point to Worker script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wrangler.toml is missing main, wrong root folder, or deploy command is running outside contact-worker.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 Path/root directory to contact-worker and ensure wrangler.toml has main = "src/index.js".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Authentication error code 10000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Wrong API token type or missing permission.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Worker deploy token, not Pages token. Confirm Workers Scripts Edit/Write and needed read permissions.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npm run deploy not found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package.json missing or Cloudflare is not running inside contact-worker.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package.json and set Path/root directory to contact-worker.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wrangler: command not found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 not installed as dependency.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wrangler to devDependencies and run npm install before deploy.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does not send but Worker returns ok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provider logic not running, missing secret, or swallowed provider error.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 provider response safely; confirm secrets are set in Cloudflare.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CORS error in browser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response lacks correct Access-Control-Allow-Origin or OPTIONS handling.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Handle OPTIONS and set production origin to https://acaringadulthome.com.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 works locally but not production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.dev.vars exists but production secrets are missing.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secrets in Cloudflare or with npx wrangler secret put.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Wrong project deploys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project points at repo root or the Pages project instead of contact-worker.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 project type is Worker and Path/root directory is contact-worker.</w:t>
            </w:r>
          </w:p>
        </w:tc>
      </w:tr>
    </w:tbl>
    <w:p/>
    <w:p>
      <w:pPr>
        <w:pStyle w:val="Heading1"/>
      </w:pPr>
      <w:r>
        <w:t>11. Reusable Codex instruction</w:t>
      </w:r>
    </w:p>
    <w:p>
      <w:r>
        <w:t>Use this instruction when creating or refactoring a future Worker folder: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</w:tcPr>
          <w:p>
            <w:r/>
            <w:r>
              <w:rPr>
                <w:rFonts w:ascii="Consolas" w:hAnsi="Consolas" w:eastAsia="Consolas"/>
                <w:color w:val="1F2937"/>
                <w:sz w:val="17"/>
              </w:rPr>
              <w:t>Task: Set up a Cloudflare Worker API in a dedicated folder.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Folder name: &lt;worker-folder-name&gt;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Cloudflare Worker name: &lt;worker-project-name&gt;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Required structure: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&lt;worker-folder-name&gt;/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src/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└─ index.js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package.json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wrangler.toml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 .gitignore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└─ docs/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└─ worker-setup.md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1. Do not commit .wrangler/, node_modules/, .env, or .dev.vars.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2. package.json must include scripts: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dev: wrangler dev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deploy: wrangler deploy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3. wrangler.toml must include: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name = "&lt;worker-project-name&gt;"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main = "src/index.js"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compatibility_date = current date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workers_dev = true unless a custom route is required immediately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4. src/index.js must export a valid Worker default fetch handler.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5. Preserve working business logic if refactoring an existing Worker.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6. Add docs/worker-setup.md with Cloudflare dashboard values: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Project type: Worker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Root directory/path: &lt;worker-folder-name&gt;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Build command: npm install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Deploy command: npm run deploy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- API token type: Worker deploy token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7. Open a PR. Do not merge automatically.</w:t>
            </w:r>
          </w:p>
        </w:tc>
      </w:tr>
    </w:tbl>
    <w:p/>
    <w:p>
      <w:pPr>
        <w:pStyle w:val="Heading1"/>
      </w:pPr>
      <w:r>
        <w:t>12. Sources and official references</w:t>
      </w:r>
    </w:p>
    <w:p>
      <w:r>
        <w:t>Official references used when preparing this guide: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184"/>
            <w:vAlign w:val="top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Official source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Workers Builds configuration, root directory, build/deploy commands, token behavior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https://developers.cloudflare.com/workers/ci-cd/builds/configuration/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Workers Builds advanced/monorepo setup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https://developers.cloudflare.com/workers/ci-cd/builds/advanced-setups/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 configuration file and Worker entry point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https://developers.cloudflare.com/workers/wrangler/configuration/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Wrangler CLI overview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https://developers.cloudflare.com/workers/wrangler/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Cloudflare API token templates and permission categories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https://developers.cloudflare.com/fundamentals/api/reference/template/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environment variables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https://developers.cloudflare.com/workers/configuration/environment-variables/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secrets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https://developers.cloudflare.com/workers/configuration/secrets/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routes and route mapping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https://developers.cloudflare.com/workers/configuration/routing/routes/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Worker best practice for secrets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https://developers.cloudflare.com/workers/best-practices/workers-best-practices/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775"/>
        <w:sz w:val="16"/>
      </w:rPr>
      <w:t>Cloudflare Worker Setup Reference - acaring-contact-api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 w:eastAsia="Aptos"/>
      <w:color w:val="5A67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